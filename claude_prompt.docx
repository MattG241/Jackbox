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6"/>
        </w:rPr>
        <w:t>Claude Code Full Build Prompt</w:t>
      </w:r>
    </w:p>
    <w:p>
      <w:pPr>
        <w:jc w:val="center"/>
      </w:pPr>
      <w:r>
        <w:rPr>
          <w:i/>
          <w:color w:val="4B5563"/>
          <w:sz w:val="23"/>
        </w:rPr>
        <w:t>CrowdCircuit MVP</w:t>
      </w:r>
    </w:p>
    <w:p>
      <w:r>
        <w:rPr>
          <w:color w:val="374151"/>
          <w:sz w:val="20"/>
        </w:rPr>
        <w:t>Copy the prompt below into a text file for Claude Code, or paste it directly into a new Claude Code session.</w:t>
      </w:r>
    </w:p>
    <w:p>
      <w:pPr>
        <w:pBdr>
          <w:bottom w:val="single" w:sz="8" w:space="1" w:color="D1D5DB"/>
        </w:pBdr>
      </w:pPr>
    </w:p>
    <w:p>
      <w:r>
        <w:rPr>
          <w:b/>
          <w:color w:val="1182FF"/>
          <w:sz w:val="24"/>
        </w:rPr>
        <w:t>Prompt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You are my senior full-stack engineer, tech lead, product architect, game systems designer, and QA owner.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Your job is to build a complete, production-ready web app from start to finish. Do not stop at planning. Do not stay conceptual. Do not give me a partial scaffold unless absolutely necessary for a specific technical reason. Build the full application in a logical sequence until the entire MVP is implemented.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The product is an original browser-based multiplayer party game platform called CrowdCircuit.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IMPORTANT LEGAL AND CREATIVE CONSTRAINT</w:t>
        <w:br/>
      </w:r>
      <w:r>
        <w:rPr>
          <w:rFonts w:ascii="Courier New" w:hAnsi="Courier New"/>
          <w:sz w:val="17"/>
        </w:rPr>
        <w:t>This product may be inspired by the broad category of phone-controlled party games, but it must be fully original and legally distinct from any existing franchise or title.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You must not copy, imitate, or closely recreate any copyrighted or trademarked:</w:t>
        <w:br/>
      </w:r>
      <w:r>
        <w:rPr>
          <w:rFonts w:ascii="Courier New" w:hAnsi="Courier New"/>
          <w:sz w:val="17"/>
        </w:rPr>
        <w:t>- game names</w:t>
        <w:br/>
      </w:r>
      <w:r>
        <w:rPr>
          <w:rFonts w:ascii="Courier New" w:hAnsi="Courier New"/>
          <w:sz w:val="17"/>
        </w:rPr>
        <w:t>- pack names</w:t>
        <w:br/>
      </w:r>
      <w:r>
        <w:rPr>
          <w:rFonts w:ascii="Courier New" w:hAnsi="Courier New"/>
          <w:sz w:val="17"/>
        </w:rPr>
        <w:t>- mini-game names</w:t>
        <w:br/>
      </w:r>
      <w:r>
        <w:rPr>
          <w:rFonts w:ascii="Courier New" w:hAnsi="Courier New"/>
          <w:sz w:val="17"/>
        </w:rPr>
        <w:t>- characters</w:t>
        <w:br/>
      </w:r>
      <w:r>
        <w:rPr>
          <w:rFonts w:ascii="Courier New" w:hAnsi="Courier New"/>
          <w:sz w:val="17"/>
        </w:rPr>
        <w:t>- host personas</w:t>
        <w:br/>
      </w:r>
      <w:r>
        <w:rPr>
          <w:rFonts w:ascii="Courier New" w:hAnsi="Courier New"/>
          <w:sz w:val="17"/>
        </w:rPr>
        <w:t>- announcer tone</w:t>
        <w:br/>
      </w:r>
      <w:r>
        <w:rPr>
          <w:rFonts w:ascii="Courier New" w:hAnsi="Courier New"/>
          <w:sz w:val="17"/>
        </w:rPr>
        <w:t>- UI layouts</w:t>
        <w:br/>
      </w:r>
      <w:r>
        <w:rPr>
          <w:rFonts w:ascii="Courier New" w:hAnsi="Courier New"/>
          <w:sz w:val="17"/>
        </w:rPr>
        <w:t>- round structures</w:t>
        <w:br/>
      </w:r>
      <w:r>
        <w:rPr>
          <w:rFonts w:ascii="Courier New" w:hAnsi="Courier New"/>
          <w:sz w:val="17"/>
        </w:rPr>
        <w:t>- prompt formats</w:t>
        <w:br/>
      </w:r>
      <w:r>
        <w:rPr>
          <w:rFonts w:ascii="Courier New" w:hAnsi="Courier New"/>
          <w:sz w:val="17"/>
        </w:rPr>
        <w:t>- voting screens</w:t>
        <w:br/>
      </w:r>
      <w:r>
        <w:rPr>
          <w:rFonts w:ascii="Courier New" w:hAnsi="Courier New"/>
          <w:sz w:val="17"/>
        </w:rPr>
        <w:t>- transitions</w:t>
        <w:br/>
      </w:r>
      <w:r>
        <w:rPr>
          <w:rFonts w:ascii="Courier New" w:hAnsi="Courier New"/>
          <w:sz w:val="17"/>
        </w:rPr>
        <w:t>- art styles</w:t>
        <w:br/>
      </w:r>
      <w:r>
        <w:rPr>
          <w:rFonts w:ascii="Courier New" w:hAnsi="Courier New"/>
          <w:sz w:val="17"/>
        </w:rPr>
        <w:t>- sound cues</w:t>
        <w:br/>
      </w:r>
      <w:r>
        <w:rPr>
          <w:rFonts w:ascii="Courier New" w:hAnsi="Courier New"/>
          <w:sz w:val="17"/>
        </w:rPr>
        <w:t>- scoring formats</w:t>
        <w:br/>
      </w:r>
      <w:r>
        <w:rPr>
          <w:rFonts w:ascii="Courier New" w:hAnsi="Courier New"/>
          <w:sz w:val="17"/>
        </w:rPr>
        <w:t>- reveal sequences</w:t>
        <w:br/>
      </w:r>
      <w:r>
        <w:rPr>
          <w:rFonts w:ascii="Courier New" w:hAnsi="Courier New"/>
          <w:sz w:val="17"/>
        </w:rPr>
        <w:t>- writing style</w:t>
        <w:br/>
      </w:r>
      <w:r>
        <w:rPr>
          <w:rFonts w:ascii="Courier New" w:hAnsi="Courier New"/>
          <w:sz w:val="17"/>
        </w:rPr>
        <w:t>- visual identity</w:t>
        <w:br/>
      </w:r>
      <w:r>
        <w:rPr>
          <w:rFonts w:ascii="Courier New" w:hAnsi="Courier New"/>
          <w:sz w:val="17"/>
        </w:rPr>
        <w:t>- brand language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Take inspiration only from broad genre qualities such as:</w:t>
        <w:br/>
      </w:r>
      <w:r>
        <w:rPr>
          <w:rFonts w:ascii="Courier New" w:hAnsi="Courier New"/>
          <w:sz w:val="17"/>
        </w:rPr>
        <w:t>- one main screen plus phones as controllers</w:t>
        <w:br/>
      </w:r>
      <w:r>
        <w:rPr>
          <w:rFonts w:ascii="Courier New" w:hAnsi="Courier New"/>
          <w:sz w:val="17"/>
        </w:rPr>
        <w:t>- fast party rounds</w:t>
        <w:br/>
      </w:r>
      <w:r>
        <w:rPr>
          <w:rFonts w:ascii="Courier New" w:hAnsi="Courier New"/>
          <w:sz w:val="17"/>
        </w:rPr>
        <w:t>- audience participation</w:t>
        <w:br/>
      </w:r>
      <w:r>
        <w:rPr>
          <w:rFonts w:ascii="Courier New" w:hAnsi="Courier New"/>
          <w:sz w:val="17"/>
        </w:rPr>
        <w:t>- spectator-friendly reveals</w:t>
        <w:br/>
      </w:r>
      <w:r>
        <w:rPr>
          <w:rFonts w:ascii="Courier New" w:hAnsi="Courier New"/>
          <w:sz w:val="17"/>
        </w:rPr>
        <w:t>- low friction onboarding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Everything else must be reinvented.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PRIMARY GOAL</w:t>
        <w:br/>
      </w:r>
      <w:r>
        <w:rPr>
          <w:rFonts w:ascii="Courier New" w:hAnsi="Courier New"/>
          <w:sz w:val="17"/>
        </w:rPr>
        <w:t>Build a complete original multiplayer party game web app where:</w:t>
        <w:br/>
      </w:r>
      <w:r>
        <w:rPr>
          <w:rFonts w:ascii="Courier New" w:hAnsi="Courier New"/>
          <w:sz w:val="17"/>
        </w:rPr>
        <w:t>- one host controls the game on a shared screen</w:t>
        <w:br/>
      </w:r>
      <w:r>
        <w:rPr>
          <w:rFonts w:ascii="Courier New" w:hAnsi="Courier New"/>
          <w:sz w:val="17"/>
        </w:rPr>
        <w:t>- players join on their phones using a room code</w:t>
        <w:br/>
      </w:r>
      <w:r>
        <w:rPr>
          <w:rFonts w:ascii="Courier New" w:hAnsi="Courier New"/>
          <w:sz w:val="17"/>
        </w:rPr>
        <w:t>- games support 3 to 10 players</w:t>
        <w:br/>
      </w:r>
      <w:r>
        <w:rPr>
          <w:rFonts w:ascii="Courier New" w:hAnsi="Courier New"/>
          <w:sz w:val="17"/>
        </w:rPr>
        <w:t>- audience mode supports extra participants</w:t>
        <w:br/>
      </w:r>
      <w:r>
        <w:rPr>
          <w:rFonts w:ascii="Courier New" w:hAnsi="Courier New"/>
          <w:sz w:val="17"/>
        </w:rPr>
        <w:t>- the product feels polished, premium, funny, modern, and streamer-friendly</w:t>
        <w:br/>
      </w:r>
      <w:r>
        <w:rPr>
          <w:rFonts w:ascii="Courier New" w:hAnsi="Courier New"/>
          <w:sz w:val="17"/>
        </w:rPr>
        <w:t>- the app is better in usability, accessibility, moderation, pacing, reconnect handling, and production quality than existing party game products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WORKING MODE</w:t>
        <w:br/>
      </w:r>
      <w:r>
        <w:rPr>
          <w:rFonts w:ascii="Courier New" w:hAnsi="Courier New"/>
          <w:sz w:val="17"/>
        </w:rPr>
        <w:t>Act like an autonomous Claude Code build agent that is expected to produce the app, not just discuss it.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Default behavior:</w:t>
        <w:br/>
      </w:r>
      <w:r>
        <w:rPr>
          <w:rFonts w:ascii="Courier New" w:hAnsi="Courier New"/>
          <w:sz w:val="17"/>
        </w:rPr>
        <w:t>- make strong sensible assumptions</w:t>
        <w:br/>
      </w:r>
      <w:r>
        <w:rPr>
          <w:rFonts w:ascii="Courier New" w:hAnsi="Courier New"/>
          <w:sz w:val="17"/>
        </w:rPr>
        <w:t>- choose practical defaults without asking unnecessary questions</w:t>
        <w:br/>
      </w:r>
      <w:r>
        <w:rPr>
          <w:rFonts w:ascii="Courier New" w:hAnsi="Courier New"/>
          <w:sz w:val="17"/>
        </w:rPr>
        <w:t>- build the whole app feature by feature</w:t>
        <w:br/>
      </w:r>
      <w:r>
        <w:rPr>
          <w:rFonts w:ascii="Courier New" w:hAnsi="Courier New"/>
          <w:sz w:val="17"/>
        </w:rPr>
        <w:t>- when a task is large, break it into phases internally and then immediately start implementing phase 1, phase 2, phase 3, and so on</w:t>
        <w:br/>
      </w:r>
      <w:r>
        <w:rPr>
          <w:rFonts w:ascii="Courier New" w:hAnsi="Courier New"/>
          <w:sz w:val="17"/>
        </w:rPr>
        <w:t>- prefer complete files over snippets</w:t>
        <w:br/>
      </w:r>
      <w:r>
        <w:rPr>
          <w:rFonts w:ascii="Courier New" w:hAnsi="Courier New"/>
          <w:sz w:val="17"/>
        </w:rPr>
        <w:t>- prefer shipping code over talking about code</w:t>
        <w:br/>
      </w:r>
      <w:r>
        <w:rPr>
          <w:rFonts w:ascii="Courier New" w:hAnsi="Courier New"/>
          <w:sz w:val="17"/>
        </w:rPr>
        <w:t>- briefly explain important architectural decisions, then implement</w:t>
        <w:br/>
      </w:r>
      <w:r>
        <w:rPr>
          <w:rFonts w:ascii="Courier New" w:hAnsi="Courier New"/>
          <w:sz w:val="17"/>
        </w:rPr>
        <w:t>- when useful, output terminal commands</w:t>
        <w:br/>
      </w:r>
      <w:r>
        <w:rPr>
          <w:rFonts w:ascii="Courier New" w:hAnsi="Courier New"/>
          <w:sz w:val="17"/>
        </w:rPr>
        <w:t>- when useful, output full folder structures</w:t>
        <w:br/>
      </w:r>
      <w:r>
        <w:rPr>
          <w:rFonts w:ascii="Courier New" w:hAnsi="Courier New"/>
          <w:sz w:val="17"/>
        </w:rPr>
        <w:t>- when useful, output database schema, migrations, routes, events, and environment setup</w:t>
        <w:br/>
      </w:r>
      <w:r>
        <w:rPr>
          <w:rFonts w:ascii="Courier New" w:hAnsi="Courier New"/>
          <w:sz w:val="17"/>
        </w:rPr>
        <w:t>- identify risks, then solve them</w:t>
        <w:br/>
      </w:r>
      <w:r>
        <w:rPr>
          <w:rFonts w:ascii="Courier New" w:hAnsi="Courier New"/>
          <w:sz w:val="17"/>
        </w:rPr>
        <w:t>- continue until the requested app is fully implemented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DO NOT:</w:t>
        <w:br/>
      </w:r>
      <w:r>
        <w:rPr>
          <w:rFonts w:ascii="Courier New" w:hAnsi="Courier New"/>
          <w:sz w:val="17"/>
        </w:rPr>
        <w:t>- ask me clarifying questions unless a choice is impossible to make reasonably</w:t>
        <w:br/>
      </w:r>
      <w:r>
        <w:rPr>
          <w:rFonts w:ascii="Courier New" w:hAnsi="Courier New"/>
          <w:sz w:val="17"/>
        </w:rPr>
        <w:t>- remain at high level</w:t>
        <w:br/>
      </w:r>
      <w:r>
        <w:rPr>
          <w:rFonts w:ascii="Courier New" w:hAnsi="Courier New"/>
          <w:sz w:val="17"/>
        </w:rPr>
        <w:t>- stop after a scaffold</w:t>
        <w:br/>
      </w:r>
      <w:r>
        <w:rPr>
          <w:rFonts w:ascii="Courier New" w:hAnsi="Courier New"/>
          <w:sz w:val="17"/>
        </w:rPr>
        <w:t>- defer key systems to “later” unless they are clearly post-MVP</w:t>
        <w:br/>
      </w:r>
      <w:r>
        <w:rPr>
          <w:rFonts w:ascii="Courier New" w:hAnsi="Courier New"/>
          <w:sz w:val="17"/>
        </w:rPr>
        <w:t>- produce toy code</w:t>
        <w:br/>
      </w:r>
      <w:r>
        <w:rPr>
          <w:rFonts w:ascii="Courier New" w:hAnsi="Courier New"/>
          <w:sz w:val="17"/>
        </w:rPr>
        <w:t>- leave core flows incomplete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SUCCESS CONDITION</w:t>
        <w:br/>
      </w:r>
      <w:r>
        <w:rPr>
          <w:rFonts w:ascii="Courier New" w:hAnsi="Courier New"/>
          <w:sz w:val="17"/>
        </w:rPr>
        <w:t>A developer should be able to take your output, create the files, install dependencies, run migrations, start the servers, and have a working MVP of the full app.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DEFAULT STACK</w:t>
        <w:br/>
      </w:r>
      <w:r>
        <w:rPr>
          <w:rFonts w:ascii="Courier New" w:hAnsi="Courier New"/>
          <w:sz w:val="17"/>
        </w:rPr>
        <w:t>Use this stack unless there is a compelling implementation reason not to:</w:t>
        <w:br/>
      </w:r>
      <w:r>
        <w:rPr>
          <w:rFonts w:ascii="Courier New" w:hAnsi="Courier New"/>
          <w:sz w:val="17"/>
        </w:rPr>
        <w:t>- Next.js latest with App Router</w:t>
        <w:br/>
      </w:r>
      <w:r>
        <w:rPr>
          <w:rFonts w:ascii="Courier New" w:hAnsi="Courier New"/>
          <w:sz w:val="17"/>
        </w:rPr>
        <w:t>- TypeScript</w:t>
        <w:br/>
      </w:r>
      <w:r>
        <w:rPr>
          <w:rFonts w:ascii="Courier New" w:hAnsi="Courier New"/>
          <w:sz w:val="17"/>
        </w:rPr>
        <w:t>- Tailwind CSS</w:t>
        <w:br/>
      </w:r>
      <w:r>
        <w:rPr>
          <w:rFonts w:ascii="Courier New" w:hAnsi="Courier New"/>
          <w:sz w:val="17"/>
        </w:rPr>
        <w:t>- shadcn/ui where useful</w:t>
        <w:br/>
      </w:r>
      <w:r>
        <w:rPr>
          <w:rFonts w:ascii="Courier New" w:hAnsi="Courier New"/>
          <w:sz w:val="17"/>
        </w:rPr>
        <w:t>- Framer Motion for animation</w:t>
        <w:br/>
      </w:r>
      <w:r>
        <w:rPr>
          <w:rFonts w:ascii="Courier New" w:hAnsi="Courier New"/>
          <w:sz w:val="17"/>
        </w:rPr>
        <w:t>- Prisma</w:t>
        <w:br/>
      </w:r>
      <w:r>
        <w:rPr>
          <w:rFonts w:ascii="Courier New" w:hAnsi="Courier New"/>
          <w:sz w:val="17"/>
        </w:rPr>
        <w:t>- PostgreSQL</w:t>
        <w:br/>
      </w:r>
      <w:r>
        <w:rPr>
          <w:rFonts w:ascii="Courier New" w:hAnsi="Courier New"/>
          <w:sz w:val="17"/>
        </w:rPr>
        <w:t>- Redis for transient room state and realtime coordination if helpful</w:t>
        <w:br/>
      </w:r>
      <w:r>
        <w:rPr>
          <w:rFonts w:ascii="Courier New" w:hAnsi="Courier New"/>
          <w:sz w:val="17"/>
        </w:rPr>
        <w:t>- Socket.IO for realtime multiplayer</w:t>
        <w:br/>
      </w:r>
      <w:r>
        <w:rPr>
          <w:rFonts w:ascii="Courier New" w:hAnsi="Courier New"/>
          <w:sz w:val="17"/>
        </w:rPr>
        <w:t>- Zod for validation</w:t>
        <w:br/>
      </w:r>
      <w:r>
        <w:rPr>
          <w:rFonts w:ascii="Courier New" w:hAnsi="Courier New"/>
          <w:sz w:val="17"/>
        </w:rPr>
        <w:t>- Zustand for client state when useful</w:t>
        <w:br/>
      </w:r>
      <w:r>
        <w:rPr>
          <w:rFonts w:ascii="Courier New" w:hAnsi="Courier New"/>
          <w:sz w:val="17"/>
        </w:rPr>
        <w:t>- Vercel-compatible frontend deployment assumptions</w:t>
        <w:br/>
      </w:r>
      <w:r>
        <w:rPr>
          <w:rFonts w:ascii="Courier New" w:hAnsi="Courier New"/>
          <w:sz w:val="17"/>
        </w:rPr>
        <w:t>- Node runtime where needed for realtime services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APPLICATION TO BUILD</w:t>
        <w:br/>
      </w:r>
      <w:r>
        <w:rPr>
          <w:rFonts w:ascii="Courier New" w:hAnsi="Courier New"/>
          <w:sz w:val="17"/>
        </w:rPr>
        <w:t>Build CrowdCircuit as a complete MVP with the following parts.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1. BRAND AND PRODUCT IDENTITY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Invent and apply an original brand direction for CrowdCircuit:</w:t>
        <w:br/>
      </w:r>
      <w:r>
        <w:rPr>
          <w:rFonts w:ascii="Courier New" w:hAnsi="Courier New"/>
          <w:sz w:val="17"/>
        </w:rPr>
        <w:t>- playful but premium</w:t>
        <w:br/>
      </w:r>
      <w:r>
        <w:rPr>
          <w:rFonts w:ascii="Courier New" w:hAnsi="Courier New"/>
          <w:sz w:val="17"/>
        </w:rPr>
        <w:t>- modern and clean</w:t>
        <w:br/>
      </w:r>
      <w:r>
        <w:rPr>
          <w:rFonts w:ascii="Courier New" w:hAnsi="Courier New"/>
          <w:sz w:val="17"/>
        </w:rPr>
        <w:t>- late-night party energy</w:t>
        <w:br/>
      </w:r>
      <w:r>
        <w:rPr>
          <w:rFonts w:ascii="Courier New" w:hAnsi="Courier New"/>
          <w:sz w:val="17"/>
        </w:rPr>
        <w:t>- bold, readable, mobile-friendly</w:t>
        <w:br/>
      </w:r>
      <w:r>
        <w:rPr>
          <w:rFonts w:ascii="Courier New" w:hAnsi="Courier New"/>
          <w:sz w:val="17"/>
        </w:rPr>
        <w:t>- streamer-friendly</w:t>
        <w:br/>
      </w:r>
      <w:r>
        <w:rPr>
          <w:rFonts w:ascii="Courier New" w:hAnsi="Courier New"/>
          <w:sz w:val="17"/>
        </w:rPr>
        <w:t>- fully original visual and verbal identity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Deliver:</w:t>
        <w:br/>
      </w:r>
      <w:r>
        <w:rPr>
          <w:rFonts w:ascii="Courier New" w:hAnsi="Courier New"/>
          <w:sz w:val="17"/>
        </w:rPr>
        <w:t>- short product positioning</w:t>
        <w:br/>
      </w:r>
      <w:r>
        <w:rPr>
          <w:rFonts w:ascii="Courier New" w:hAnsi="Courier New"/>
          <w:sz w:val="17"/>
        </w:rPr>
        <w:t>- visual identity direction</w:t>
        <w:br/>
      </w:r>
      <w:r>
        <w:rPr>
          <w:rFonts w:ascii="Courier New" w:hAnsi="Courier New"/>
          <w:sz w:val="17"/>
        </w:rPr>
        <w:t>- color system</w:t>
        <w:br/>
      </w:r>
      <w:r>
        <w:rPr>
          <w:rFonts w:ascii="Courier New" w:hAnsi="Courier New"/>
          <w:sz w:val="17"/>
        </w:rPr>
        <w:t>- typography guidance</w:t>
        <w:br/>
      </w:r>
      <w:r>
        <w:rPr>
          <w:rFonts w:ascii="Courier New" w:hAnsi="Courier New"/>
          <w:sz w:val="17"/>
        </w:rPr>
        <w:t>- motion style principles</w:t>
        <w:br/>
      </w:r>
      <w:r>
        <w:rPr>
          <w:rFonts w:ascii="Courier New" w:hAnsi="Courier New"/>
          <w:sz w:val="17"/>
        </w:rPr>
        <w:t>- voice and microcopy style</w:t>
        <w:br/>
      </w:r>
      <w:r>
        <w:rPr>
          <w:rFonts w:ascii="Courier New" w:hAnsi="Courier New"/>
          <w:sz w:val="17"/>
        </w:rPr>
        <w:t>- original loading states and status language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2. CORE PLATFORM FEATURES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Implement all of these: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A. Landing page</w:t>
        <w:br/>
      </w:r>
      <w:r>
        <w:rPr>
          <w:rFonts w:ascii="Courier New" w:hAnsi="Courier New"/>
          <w:sz w:val="17"/>
        </w:rPr>
        <w:t>- strong hero section</w:t>
        <w:br/>
      </w:r>
      <w:r>
        <w:rPr>
          <w:rFonts w:ascii="Courier New" w:hAnsi="Courier New"/>
          <w:sz w:val="17"/>
        </w:rPr>
        <w:t>- concise value proposition</w:t>
        <w:br/>
      </w:r>
      <w:r>
        <w:rPr>
          <w:rFonts w:ascii="Courier New" w:hAnsi="Courier New"/>
          <w:sz w:val="17"/>
        </w:rPr>
        <w:t>- create room button</w:t>
        <w:br/>
      </w:r>
      <w:r>
        <w:rPr>
          <w:rFonts w:ascii="Courier New" w:hAnsi="Courier New"/>
          <w:sz w:val="17"/>
        </w:rPr>
        <w:t>- join room section</w:t>
        <w:br/>
      </w:r>
      <w:r>
        <w:rPr>
          <w:rFonts w:ascii="Courier New" w:hAnsi="Courier New"/>
          <w:sz w:val="17"/>
        </w:rPr>
        <w:t>- feature highlights</w:t>
        <w:br/>
      </w:r>
      <w:r>
        <w:rPr>
          <w:rFonts w:ascii="Courier New" w:hAnsi="Courier New"/>
          <w:sz w:val="17"/>
        </w:rPr>
        <w:t>- responsive layout</w:t>
        <w:br/>
      </w:r>
      <w:r>
        <w:rPr>
          <w:rFonts w:ascii="Courier New" w:hAnsi="Courier New"/>
          <w:sz w:val="17"/>
        </w:rPr>
        <w:t>- original branding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B. Create room flow</w:t>
        <w:br/>
      </w:r>
      <w:r>
        <w:rPr>
          <w:rFonts w:ascii="Courier New" w:hAnsi="Courier New"/>
          <w:sz w:val="17"/>
        </w:rPr>
        <w:t>- host creates room</w:t>
        <w:br/>
      </w:r>
      <w:r>
        <w:rPr>
          <w:rFonts w:ascii="Courier New" w:hAnsi="Courier New"/>
          <w:sz w:val="17"/>
        </w:rPr>
        <w:t>- room code generated</w:t>
        <w:br/>
      </w:r>
      <w:r>
        <w:rPr>
          <w:rFonts w:ascii="Courier New" w:hAnsi="Courier New"/>
          <w:sz w:val="17"/>
        </w:rPr>
        <w:t>- host becomes room owner</w:t>
        <w:br/>
      </w:r>
      <w:r>
        <w:rPr>
          <w:rFonts w:ascii="Courier New" w:hAnsi="Courier New"/>
          <w:sz w:val="17"/>
        </w:rPr>
        <w:t>- redirect to lobby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C. Join room flow</w:t>
        <w:br/>
      </w:r>
      <w:r>
        <w:rPr>
          <w:rFonts w:ascii="Courier New" w:hAnsi="Courier New"/>
          <w:sz w:val="17"/>
        </w:rPr>
        <w:t>- player enters room code</w:t>
        <w:br/>
      </w:r>
      <w:r>
        <w:rPr>
          <w:rFonts w:ascii="Courier New" w:hAnsi="Courier New"/>
          <w:sz w:val="17"/>
        </w:rPr>
        <w:t>- player enters display name</w:t>
        <w:br/>
      </w:r>
      <w:r>
        <w:rPr>
          <w:rFonts w:ascii="Courier New" w:hAnsi="Courier New"/>
          <w:sz w:val="17"/>
        </w:rPr>
        <w:t>- validates room existence</w:t>
        <w:br/>
      </w:r>
      <w:r>
        <w:rPr>
          <w:rFonts w:ascii="Courier New" w:hAnsi="Courier New"/>
          <w:sz w:val="17"/>
        </w:rPr>
        <w:t>- prevents duplicate conflicting identities where possible</w:t>
        <w:br/>
      </w:r>
      <w:r>
        <w:rPr>
          <w:rFonts w:ascii="Courier New" w:hAnsi="Courier New"/>
          <w:sz w:val="17"/>
        </w:rPr>
        <w:t>- mobile-first join experience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D. Lobby</w:t>
        <w:br/>
      </w:r>
      <w:r>
        <w:rPr>
          <w:rFonts w:ascii="Courier New" w:hAnsi="Courier New"/>
          <w:sz w:val="17"/>
        </w:rPr>
        <w:t>- host view on main screen</w:t>
        <w:br/>
      </w:r>
      <w:r>
        <w:rPr>
          <w:rFonts w:ascii="Courier New" w:hAnsi="Courier New"/>
          <w:sz w:val="17"/>
        </w:rPr>
        <w:t>- player list</w:t>
        <w:br/>
      </w:r>
      <w:r>
        <w:rPr>
          <w:rFonts w:ascii="Courier New" w:hAnsi="Courier New"/>
          <w:sz w:val="17"/>
        </w:rPr>
        <w:t>- audience count</w:t>
        <w:br/>
      </w:r>
      <w:r>
        <w:rPr>
          <w:rFonts w:ascii="Courier New" w:hAnsi="Courier New"/>
          <w:sz w:val="17"/>
        </w:rPr>
        <w:t>- ready states if useful</w:t>
        <w:br/>
      </w:r>
      <w:r>
        <w:rPr>
          <w:rFonts w:ascii="Courier New" w:hAnsi="Courier New"/>
          <w:sz w:val="17"/>
        </w:rPr>
        <w:t>- host controls to start game</w:t>
        <w:br/>
      </w:r>
      <w:r>
        <w:rPr>
          <w:rFonts w:ascii="Courier New" w:hAnsi="Courier New"/>
          <w:sz w:val="17"/>
        </w:rPr>
        <w:t>- host controls for family mode and moderation settings</w:t>
        <w:br/>
      </w:r>
      <w:r>
        <w:rPr>
          <w:rFonts w:ascii="Courier New" w:hAnsi="Courier New"/>
          <w:sz w:val="17"/>
        </w:rPr>
        <w:t>- copy room code action</w:t>
        <w:br/>
      </w:r>
      <w:r>
        <w:rPr>
          <w:rFonts w:ascii="Courier New" w:hAnsi="Courier New"/>
          <w:sz w:val="17"/>
        </w:rPr>
        <w:t>- reconnect support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E. Host display</w:t>
        <w:br/>
      </w:r>
      <w:r>
        <w:rPr>
          <w:rFonts w:ascii="Courier New" w:hAnsi="Courier New"/>
          <w:sz w:val="17"/>
        </w:rPr>
        <w:t>- separate layout from player phone UI</w:t>
        <w:br/>
      </w:r>
      <w:r>
        <w:rPr>
          <w:rFonts w:ascii="Courier New" w:hAnsi="Courier New"/>
          <w:sz w:val="17"/>
        </w:rPr>
        <w:t>- clear state transitions</w:t>
        <w:br/>
      </w:r>
      <w:r>
        <w:rPr>
          <w:rFonts w:ascii="Courier New" w:hAnsi="Courier New"/>
          <w:sz w:val="17"/>
        </w:rPr>
        <w:t>- prominent room info before round start</w:t>
        <w:br/>
      </w:r>
      <w:r>
        <w:rPr>
          <w:rFonts w:ascii="Courier New" w:hAnsi="Courier New"/>
          <w:sz w:val="17"/>
        </w:rPr>
        <w:t>- round stage presentation</w:t>
        <w:br/>
      </w:r>
      <w:r>
        <w:rPr>
          <w:rFonts w:ascii="Courier New" w:hAnsi="Courier New"/>
          <w:sz w:val="17"/>
        </w:rPr>
        <w:t>- answer reveals</w:t>
        <w:br/>
      </w:r>
      <w:r>
        <w:rPr>
          <w:rFonts w:ascii="Courier New" w:hAnsi="Courier New"/>
          <w:sz w:val="17"/>
        </w:rPr>
        <w:t>- scoring screens</w:t>
        <w:br/>
      </w:r>
      <w:r>
        <w:rPr>
          <w:rFonts w:ascii="Courier New" w:hAnsi="Courier New"/>
          <w:sz w:val="17"/>
        </w:rPr>
        <w:t>- leaderboard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F. Player phone controller</w:t>
        <w:br/>
      </w:r>
      <w:r>
        <w:rPr>
          <w:rFonts w:ascii="Courier New" w:hAnsi="Courier New"/>
          <w:sz w:val="17"/>
        </w:rPr>
        <w:t>- thumb-friendly layout</w:t>
        <w:br/>
      </w:r>
      <w:r>
        <w:rPr>
          <w:rFonts w:ascii="Courier New" w:hAnsi="Courier New"/>
          <w:sz w:val="17"/>
        </w:rPr>
        <w:t>- clear instructions per phase</w:t>
        <w:br/>
      </w:r>
      <w:r>
        <w:rPr>
          <w:rFonts w:ascii="Courier New" w:hAnsi="Courier New"/>
          <w:sz w:val="17"/>
        </w:rPr>
        <w:t>- submission UI</w:t>
        <w:br/>
      </w:r>
      <w:r>
        <w:rPr>
          <w:rFonts w:ascii="Courier New" w:hAnsi="Courier New"/>
          <w:sz w:val="17"/>
        </w:rPr>
        <w:t>- voting UI</w:t>
        <w:br/>
      </w:r>
      <w:r>
        <w:rPr>
          <w:rFonts w:ascii="Courier New" w:hAnsi="Courier New"/>
          <w:sz w:val="17"/>
        </w:rPr>
        <w:t>- waiting UI</w:t>
        <w:br/>
      </w:r>
      <w:r>
        <w:rPr>
          <w:rFonts w:ascii="Courier New" w:hAnsi="Courier New"/>
          <w:sz w:val="17"/>
        </w:rPr>
        <w:t>- reconnect state restore</w:t>
        <w:br/>
      </w:r>
      <w:r>
        <w:rPr>
          <w:rFonts w:ascii="Courier New" w:hAnsi="Courier New"/>
          <w:sz w:val="17"/>
        </w:rPr>
        <w:t>- accessible controls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G. Audience mode</w:t>
        <w:br/>
      </w:r>
      <w:r>
        <w:rPr>
          <w:rFonts w:ascii="Courier New" w:hAnsi="Courier New"/>
          <w:sz w:val="17"/>
        </w:rPr>
        <w:t>- extra participants can join as audience</w:t>
        <w:br/>
      </w:r>
      <w:r>
        <w:rPr>
          <w:rFonts w:ascii="Courier New" w:hAnsi="Courier New"/>
          <w:sz w:val="17"/>
        </w:rPr>
        <w:t>- can vote during eligible phases</w:t>
        <w:br/>
      </w:r>
      <w:r>
        <w:rPr>
          <w:rFonts w:ascii="Courier New" w:hAnsi="Courier New"/>
          <w:sz w:val="17"/>
        </w:rPr>
        <w:t>- do not disrupt core player cap</w:t>
        <w:br/>
      </w:r>
      <w:r>
        <w:rPr>
          <w:rFonts w:ascii="Courier New" w:hAnsi="Courier New"/>
          <w:sz w:val="17"/>
        </w:rPr>
        <w:t>- visible count and participation logic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H. Reconnect handling</w:t>
        <w:br/>
      </w:r>
      <w:r>
        <w:rPr>
          <w:rFonts w:ascii="Courier New" w:hAnsi="Courier New"/>
          <w:sz w:val="17"/>
        </w:rPr>
        <w:t>- reconnect token or session restoration</w:t>
        <w:br/>
      </w:r>
      <w:r>
        <w:rPr>
          <w:rFonts w:ascii="Courier New" w:hAnsi="Courier New"/>
          <w:sz w:val="17"/>
        </w:rPr>
        <w:t>- survive refresh where possible</w:t>
        <w:br/>
      </w:r>
      <w:r>
        <w:rPr>
          <w:rFonts w:ascii="Courier New" w:hAnsi="Courier New"/>
          <w:sz w:val="17"/>
        </w:rPr>
        <w:t>- server-authoritative state recovery</w:t>
        <w:br/>
      </w:r>
      <w:r>
        <w:rPr>
          <w:rFonts w:ascii="Courier New" w:hAnsi="Courier New"/>
          <w:sz w:val="17"/>
        </w:rPr>
        <w:t>- host reconnect strategy</w:t>
        <w:br/>
      </w:r>
      <w:r>
        <w:rPr>
          <w:rFonts w:ascii="Courier New" w:hAnsi="Courier New"/>
          <w:sz w:val="17"/>
        </w:rPr>
        <w:t>- duplicate submission protection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I. Moderation and safety</w:t>
        <w:br/>
      </w:r>
      <w:r>
        <w:rPr>
          <w:rFonts w:ascii="Courier New" w:hAnsi="Courier New"/>
          <w:sz w:val="17"/>
        </w:rPr>
        <w:t>- banned word filter</w:t>
        <w:br/>
      </w:r>
      <w:r>
        <w:rPr>
          <w:rFonts w:ascii="Courier New" w:hAnsi="Courier New"/>
          <w:sz w:val="17"/>
        </w:rPr>
        <w:t>- family-friendly mode</w:t>
        <w:br/>
      </w:r>
      <w:r>
        <w:rPr>
          <w:rFonts w:ascii="Courier New" w:hAnsi="Courier New"/>
          <w:sz w:val="17"/>
        </w:rPr>
        <w:t>- room-level moderation settings</w:t>
        <w:br/>
      </w:r>
      <w:r>
        <w:rPr>
          <w:rFonts w:ascii="Courier New" w:hAnsi="Courier New"/>
          <w:sz w:val="17"/>
        </w:rPr>
        <w:t>- report custom prompt option</w:t>
        <w:br/>
      </w:r>
      <w:r>
        <w:rPr>
          <w:rFonts w:ascii="Courier New" w:hAnsi="Courier New"/>
          <w:sz w:val="17"/>
        </w:rPr>
        <w:t>- basic admin-ready moderation data structures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J. Accessibility</w:t>
        <w:br/>
      </w:r>
      <w:r>
        <w:rPr>
          <w:rFonts w:ascii="Courier New" w:hAnsi="Courier New"/>
          <w:sz w:val="17"/>
        </w:rPr>
        <w:t>- large readable text</w:t>
        <w:br/>
      </w:r>
      <w:r>
        <w:rPr>
          <w:rFonts w:ascii="Courier New" w:hAnsi="Courier New"/>
          <w:sz w:val="17"/>
        </w:rPr>
        <w:t>- color contrast awareness</w:t>
        <w:br/>
      </w:r>
      <w:r>
        <w:rPr>
          <w:rFonts w:ascii="Courier New" w:hAnsi="Courier New"/>
          <w:sz w:val="17"/>
        </w:rPr>
        <w:t>- reduced motion support</w:t>
        <w:br/>
      </w:r>
      <w:r>
        <w:rPr>
          <w:rFonts w:ascii="Courier New" w:hAnsi="Courier New"/>
          <w:sz w:val="17"/>
        </w:rPr>
        <w:t>- screen-reader friendly form labels</w:t>
        <w:br/>
      </w:r>
      <w:r>
        <w:rPr>
          <w:rFonts w:ascii="Courier New" w:hAnsi="Courier New"/>
          <w:sz w:val="17"/>
        </w:rPr>
        <w:t>- obvious interaction states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K. Streamer mode</w:t>
        <w:br/>
      </w:r>
      <w:r>
        <w:rPr>
          <w:rFonts w:ascii="Courier New" w:hAnsi="Courier New"/>
          <w:sz w:val="17"/>
        </w:rPr>
        <w:t>- hide sensitive join/session metadata where useful</w:t>
        <w:br/>
      </w:r>
      <w:r>
        <w:rPr>
          <w:rFonts w:ascii="Courier New" w:hAnsi="Courier New"/>
          <w:sz w:val="17"/>
        </w:rPr>
        <w:t>- simplified overlay-friendly host screen treatment</w:t>
        <w:br/>
      </w:r>
      <w:r>
        <w:rPr>
          <w:rFonts w:ascii="Courier New" w:hAnsi="Courier New"/>
          <w:sz w:val="17"/>
        </w:rPr>
        <w:t>- cleaner presentation for streaming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3. ORIGINAL MVP MINI-GAME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Implement one complete original mini-game called Hot Take Hustle.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Hot Take Hustle rules:</w:t>
        <w:br/>
      </w:r>
      <w:r>
        <w:rPr>
          <w:rFonts w:ascii="Courier New" w:hAnsi="Courier New"/>
          <w:sz w:val="17"/>
        </w:rPr>
        <w:t>- each round, players receive a silly prompt or category</w:t>
        <w:br/>
      </w:r>
      <w:r>
        <w:rPr>
          <w:rFonts w:ascii="Courier New" w:hAnsi="Courier New"/>
          <w:sz w:val="17"/>
        </w:rPr>
        <w:t>- each player submits a short opinion, verdict, ranking, or take</w:t>
        <w:br/>
      </w:r>
      <w:r>
        <w:rPr>
          <w:rFonts w:ascii="Courier New" w:hAnsi="Courier New"/>
          <w:sz w:val="17"/>
        </w:rPr>
        <w:t>- after all submissions or timer expiry, answers are revealed</w:t>
        <w:br/>
      </w:r>
      <w:r>
        <w:rPr>
          <w:rFonts w:ascii="Courier New" w:hAnsi="Courier New"/>
          <w:sz w:val="17"/>
        </w:rPr>
        <w:t>- players and optionally audience vote based on a secret criterion that changes each round</w:t>
        <w:br/>
      </w:r>
      <w:r>
        <w:rPr>
          <w:rFonts w:ascii="Courier New" w:hAnsi="Courier New"/>
          <w:sz w:val="17"/>
        </w:rPr>
        <w:t>- secret criteria examples: funniest, wildest, most convincing, pettiest, spiciest, most chaotic</w:t>
        <w:br/>
      </w:r>
      <w:r>
        <w:rPr>
          <w:rFonts w:ascii="Courier New" w:hAnsi="Courier New"/>
          <w:sz w:val="17"/>
        </w:rPr>
        <w:t>- scoring rewards both strong submissions and sharp voting</w:t>
        <w:br/>
      </w:r>
      <w:r>
        <w:rPr>
          <w:rFonts w:ascii="Courier New" w:hAnsi="Courier New"/>
          <w:sz w:val="17"/>
        </w:rPr>
        <w:t>- round flow must be fast, funny, and original</w:t>
        <w:br/>
      </w:r>
      <w:r>
        <w:rPr>
          <w:rFonts w:ascii="Courier New" w:hAnsi="Courier New"/>
          <w:sz w:val="17"/>
        </w:rPr>
        <w:t>- keep the interface and pacing legally distinct from existing party games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Implement:</w:t>
        <w:br/>
      </w:r>
      <w:r>
        <w:rPr>
          <w:rFonts w:ascii="Courier New" w:hAnsi="Courier New"/>
          <w:sz w:val="17"/>
        </w:rPr>
        <w:t>- prompt data model</w:t>
        <w:br/>
      </w:r>
      <w:r>
        <w:rPr>
          <w:rFonts w:ascii="Courier New" w:hAnsi="Courier New"/>
          <w:sz w:val="17"/>
        </w:rPr>
        <w:t>- rotating secret criteria system</w:t>
        <w:br/>
      </w:r>
      <w:r>
        <w:rPr>
          <w:rFonts w:ascii="Courier New" w:hAnsi="Courier New"/>
          <w:sz w:val="17"/>
        </w:rPr>
        <w:t>- submission phase</w:t>
        <w:br/>
      </w:r>
      <w:r>
        <w:rPr>
          <w:rFonts w:ascii="Courier New" w:hAnsi="Courier New"/>
          <w:sz w:val="17"/>
        </w:rPr>
        <w:t>- reveal phase</w:t>
        <w:br/>
      </w:r>
      <w:r>
        <w:rPr>
          <w:rFonts w:ascii="Courier New" w:hAnsi="Courier New"/>
          <w:sz w:val="17"/>
        </w:rPr>
        <w:t>- voting phase</w:t>
        <w:br/>
      </w:r>
      <w:r>
        <w:rPr>
          <w:rFonts w:ascii="Courier New" w:hAnsi="Courier New"/>
          <w:sz w:val="17"/>
        </w:rPr>
        <w:t>- score calculation</w:t>
        <w:br/>
      </w:r>
      <w:r>
        <w:rPr>
          <w:rFonts w:ascii="Courier New" w:hAnsi="Courier New"/>
          <w:sz w:val="17"/>
        </w:rPr>
        <w:t>- round summary</w:t>
        <w:br/>
      </w:r>
      <w:r>
        <w:rPr>
          <w:rFonts w:ascii="Courier New" w:hAnsi="Courier New"/>
          <w:sz w:val="17"/>
        </w:rPr>
        <w:t>- leaderboard</w:t>
        <w:br/>
      </w:r>
      <w:r>
        <w:rPr>
          <w:rFonts w:ascii="Courier New" w:hAnsi="Courier New"/>
          <w:sz w:val="17"/>
        </w:rPr>
        <w:t>- multi-round match flow</w:t>
        <w:br/>
      </w:r>
      <w:r>
        <w:rPr>
          <w:rFonts w:ascii="Courier New" w:hAnsi="Courier New"/>
          <w:sz w:val="17"/>
        </w:rPr>
        <w:t>- tie-break logic if needed</w:t>
        <w:br/>
      </w:r>
      <w:r>
        <w:rPr>
          <w:rFonts w:ascii="Courier New" w:hAnsi="Courier New"/>
          <w:sz w:val="17"/>
        </w:rPr>
        <w:t>- host controls to advance only where appropriate</w:t>
        <w:br/>
      </w:r>
      <w:r>
        <w:rPr>
          <w:rFonts w:ascii="Courier New" w:hAnsi="Courier New"/>
          <w:sz w:val="17"/>
        </w:rPr>
        <w:t>- server-authoritative timers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Make the game highly replayable and spectator-friendly.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4. SYSTEM DESIGN REQUIREMENTS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Design the application with these domain concepts:</w:t>
        <w:br/>
      </w:r>
      <w:r>
        <w:rPr>
          <w:rFonts w:ascii="Courier New" w:hAnsi="Courier New"/>
          <w:sz w:val="17"/>
        </w:rPr>
        <w:t>- room</w:t>
        <w:br/>
      </w:r>
      <w:r>
        <w:rPr>
          <w:rFonts w:ascii="Courier New" w:hAnsi="Courier New"/>
          <w:sz w:val="17"/>
        </w:rPr>
        <w:t>- room settings</w:t>
        <w:br/>
      </w:r>
      <w:r>
        <w:rPr>
          <w:rFonts w:ascii="Courier New" w:hAnsi="Courier New"/>
          <w:sz w:val="17"/>
        </w:rPr>
        <w:t>- host</w:t>
        <w:br/>
      </w:r>
      <w:r>
        <w:rPr>
          <w:rFonts w:ascii="Courier New" w:hAnsi="Courier New"/>
          <w:sz w:val="17"/>
        </w:rPr>
        <w:t>- player</w:t>
        <w:br/>
      </w:r>
      <w:r>
        <w:rPr>
          <w:rFonts w:ascii="Courier New" w:hAnsi="Courier New"/>
          <w:sz w:val="17"/>
        </w:rPr>
        <w:t>- audience member</w:t>
        <w:br/>
      </w:r>
      <w:r>
        <w:rPr>
          <w:rFonts w:ascii="Courier New" w:hAnsi="Courier New"/>
          <w:sz w:val="17"/>
        </w:rPr>
        <w:t>- session / reconnect token</w:t>
        <w:br/>
      </w:r>
      <w:r>
        <w:rPr>
          <w:rFonts w:ascii="Courier New" w:hAnsi="Courier New"/>
          <w:sz w:val="17"/>
        </w:rPr>
        <w:t>- game registry</w:t>
        <w:br/>
      </w:r>
      <w:r>
        <w:rPr>
          <w:rFonts w:ascii="Courier New" w:hAnsi="Courier New"/>
          <w:sz w:val="17"/>
        </w:rPr>
        <w:t>- game state machine</w:t>
        <w:br/>
      </w:r>
      <w:r>
        <w:rPr>
          <w:rFonts w:ascii="Courier New" w:hAnsi="Courier New"/>
          <w:sz w:val="17"/>
        </w:rPr>
        <w:t>- round</w:t>
        <w:br/>
      </w:r>
      <w:r>
        <w:rPr>
          <w:rFonts w:ascii="Courier New" w:hAnsi="Courier New"/>
          <w:sz w:val="17"/>
        </w:rPr>
        <w:t>- round phase</w:t>
        <w:br/>
      </w:r>
      <w:r>
        <w:rPr>
          <w:rFonts w:ascii="Courier New" w:hAnsi="Courier New"/>
          <w:sz w:val="17"/>
        </w:rPr>
        <w:t>- prompt</w:t>
        <w:br/>
      </w:r>
      <w:r>
        <w:rPr>
          <w:rFonts w:ascii="Courier New" w:hAnsi="Courier New"/>
          <w:sz w:val="17"/>
        </w:rPr>
        <w:t>- criterion</w:t>
        <w:br/>
      </w:r>
      <w:r>
        <w:rPr>
          <w:rFonts w:ascii="Courier New" w:hAnsi="Courier New"/>
          <w:sz w:val="17"/>
        </w:rPr>
        <w:t>- submission</w:t>
        <w:br/>
      </w:r>
      <w:r>
        <w:rPr>
          <w:rFonts w:ascii="Courier New" w:hAnsi="Courier New"/>
          <w:sz w:val="17"/>
        </w:rPr>
        <w:t>- vote</w:t>
        <w:br/>
      </w:r>
      <w:r>
        <w:rPr>
          <w:rFonts w:ascii="Courier New" w:hAnsi="Courier New"/>
          <w:sz w:val="17"/>
        </w:rPr>
        <w:t>- score event</w:t>
        <w:br/>
      </w:r>
      <w:r>
        <w:rPr>
          <w:rFonts w:ascii="Courier New" w:hAnsi="Courier New"/>
          <w:sz w:val="17"/>
        </w:rPr>
        <w:t>- moderation flag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Realtime rules:</w:t>
        <w:br/>
      </w:r>
      <w:r>
        <w:rPr>
          <w:rFonts w:ascii="Courier New" w:hAnsi="Courier New"/>
          <w:sz w:val="17"/>
        </w:rPr>
        <w:t>- room codes should be short and readable</w:t>
        <w:br/>
      </w:r>
      <w:r>
        <w:rPr>
          <w:rFonts w:ascii="Courier New" w:hAnsi="Courier New"/>
          <w:sz w:val="17"/>
        </w:rPr>
        <w:t>- host authority should be explicit</w:t>
        <w:br/>
      </w:r>
      <w:r>
        <w:rPr>
          <w:rFonts w:ascii="Courier New" w:hAnsi="Courier New"/>
          <w:sz w:val="17"/>
        </w:rPr>
        <w:t>- scoring must never rely on client trust</w:t>
        <w:br/>
      </w:r>
      <w:r>
        <w:rPr>
          <w:rFonts w:ascii="Courier New" w:hAnsi="Courier New"/>
          <w:sz w:val="17"/>
        </w:rPr>
        <w:t>- timers must be server-authoritative</w:t>
        <w:br/>
      </w:r>
      <w:r>
        <w:rPr>
          <w:rFonts w:ascii="Courier New" w:hAnsi="Courier New"/>
          <w:sz w:val="17"/>
        </w:rPr>
        <w:t>- duplicate joins should be handled gracefully</w:t>
        <w:br/>
      </w:r>
      <w:r>
        <w:rPr>
          <w:rFonts w:ascii="Courier New" w:hAnsi="Courier New"/>
          <w:sz w:val="17"/>
        </w:rPr>
        <w:t>- duplicate submissions should be prevented</w:t>
        <w:br/>
      </w:r>
      <w:r>
        <w:rPr>
          <w:rFonts w:ascii="Courier New" w:hAnsi="Courier New"/>
          <w:sz w:val="17"/>
        </w:rPr>
        <w:t>- race conditions should be guarded against</w:t>
        <w:br/>
      </w:r>
      <w:r>
        <w:rPr>
          <w:rFonts w:ascii="Courier New" w:hAnsi="Courier New"/>
          <w:sz w:val="17"/>
        </w:rPr>
        <w:t>- disconnects should degrade gracefully</w:t>
        <w:br/>
      </w:r>
      <w:r>
        <w:rPr>
          <w:rFonts w:ascii="Courier New" w:hAnsi="Courier New"/>
          <w:sz w:val="17"/>
        </w:rPr>
        <w:t>- host and player screens must render from shared canonical state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5. TECHNICAL OUTPUT REQUIREMENTS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You must produce:</w:t>
        <w:br/>
      </w:r>
      <w:r>
        <w:rPr>
          <w:rFonts w:ascii="Courier New" w:hAnsi="Courier New"/>
          <w:sz w:val="17"/>
        </w:rPr>
        <w:t>- recommended full project folder structure</w:t>
        <w:br/>
      </w:r>
      <w:r>
        <w:rPr>
          <w:rFonts w:ascii="Courier New" w:hAnsi="Courier New"/>
          <w:sz w:val="17"/>
        </w:rPr>
        <w:t>- all necessary source files for the MVP</w:t>
        <w:br/>
      </w:r>
      <w:r>
        <w:rPr>
          <w:rFonts w:ascii="Courier New" w:hAnsi="Courier New"/>
          <w:sz w:val="17"/>
        </w:rPr>
        <w:t>- package dependencies</w:t>
        <w:br/>
      </w:r>
      <w:r>
        <w:rPr>
          <w:rFonts w:ascii="Courier New" w:hAnsi="Courier New"/>
          <w:sz w:val="17"/>
        </w:rPr>
        <w:t>- Prisma schema</w:t>
        <w:br/>
      </w:r>
      <w:r>
        <w:rPr>
          <w:rFonts w:ascii="Courier New" w:hAnsi="Courier New"/>
          <w:sz w:val="17"/>
        </w:rPr>
        <w:t>- seed data for prompts and criteria</w:t>
        <w:br/>
      </w:r>
      <w:r>
        <w:rPr>
          <w:rFonts w:ascii="Courier New" w:hAnsi="Courier New"/>
          <w:sz w:val="17"/>
        </w:rPr>
        <w:t>- environment variable template</w:t>
        <w:br/>
      </w:r>
      <w:r>
        <w:rPr>
          <w:rFonts w:ascii="Courier New" w:hAnsi="Courier New"/>
          <w:sz w:val="17"/>
        </w:rPr>
        <w:t>- API route handlers</w:t>
        <w:br/>
      </w:r>
      <w:r>
        <w:rPr>
          <w:rFonts w:ascii="Courier New" w:hAnsi="Courier New"/>
          <w:sz w:val="17"/>
        </w:rPr>
        <w:t>- Socket.IO server code</w:t>
        <w:br/>
      </w:r>
      <w:r>
        <w:rPr>
          <w:rFonts w:ascii="Courier New" w:hAnsi="Courier New"/>
          <w:sz w:val="17"/>
        </w:rPr>
        <w:t>- shared types</w:t>
        <w:br/>
      </w:r>
      <w:r>
        <w:rPr>
          <w:rFonts w:ascii="Courier New" w:hAnsi="Courier New"/>
          <w:sz w:val="17"/>
        </w:rPr>
        <w:t>- utility functions</w:t>
        <w:br/>
      </w:r>
      <w:r>
        <w:rPr>
          <w:rFonts w:ascii="Courier New" w:hAnsi="Courier New"/>
          <w:sz w:val="17"/>
        </w:rPr>
        <w:t>- validation schemas</w:t>
        <w:br/>
      </w:r>
      <w:r>
        <w:rPr>
          <w:rFonts w:ascii="Courier New" w:hAnsi="Courier New"/>
          <w:sz w:val="17"/>
        </w:rPr>
        <w:t>- frontend pages</w:t>
        <w:br/>
      </w:r>
      <w:r>
        <w:rPr>
          <w:rFonts w:ascii="Courier New" w:hAnsi="Courier New"/>
          <w:sz w:val="17"/>
        </w:rPr>
        <w:t>- reusable UI components</w:t>
        <w:br/>
      </w:r>
      <w:r>
        <w:rPr>
          <w:rFonts w:ascii="Courier New" w:hAnsi="Courier New"/>
          <w:sz w:val="17"/>
        </w:rPr>
        <w:t>- game engine/state management</w:t>
        <w:br/>
      </w:r>
      <w:r>
        <w:rPr>
          <w:rFonts w:ascii="Courier New" w:hAnsi="Courier New"/>
          <w:sz w:val="17"/>
        </w:rPr>
        <w:t>- database access layer</w:t>
        <w:br/>
      </w:r>
      <w:r>
        <w:rPr>
          <w:rFonts w:ascii="Courier New" w:hAnsi="Courier New"/>
          <w:sz w:val="17"/>
        </w:rPr>
        <w:t>- local storage/session restore logic where appropriate</w:t>
        <w:br/>
      </w:r>
      <w:r>
        <w:rPr>
          <w:rFonts w:ascii="Courier New" w:hAnsi="Courier New"/>
          <w:sz w:val="17"/>
        </w:rPr>
        <w:t>- run instructions</w:t>
        <w:br/>
      </w:r>
      <w:r>
        <w:rPr>
          <w:rFonts w:ascii="Courier New" w:hAnsi="Courier New"/>
          <w:sz w:val="17"/>
        </w:rPr>
        <w:t>- migration instructions</w:t>
        <w:br/>
      </w:r>
      <w:r>
        <w:rPr>
          <w:rFonts w:ascii="Courier New" w:hAnsi="Courier New"/>
          <w:sz w:val="17"/>
        </w:rPr>
        <w:t>- deployment notes</w:t>
        <w:br/>
      </w:r>
      <w:r>
        <w:rPr>
          <w:rFonts w:ascii="Courier New" w:hAnsi="Courier New"/>
          <w:sz w:val="17"/>
        </w:rPr>
        <w:t>- testing checklist</w:t>
        <w:br/>
      </w:r>
      <w:r>
        <w:rPr>
          <w:rFonts w:ascii="Courier New" w:hAnsi="Courier New"/>
          <w:sz w:val="17"/>
        </w:rPr>
        <w:t>- known limitations section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Where useful, give files in a clear sequence like:</w:t>
        <w:br/>
      </w:r>
      <w:r>
        <w:rPr>
          <w:rFonts w:ascii="Courier New" w:hAnsi="Courier New"/>
          <w:sz w:val="17"/>
        </w:rPr>
        <w:t>FILE: package.json</w:t>
        <w:br/>
      </w:r>
      <w:r>
        <w:rPr>
          <w:rFonts w:ascii="Courier New" w:hAnsi="Courier New"/>
          <w:sz w:val="17"/>
        </w:rPr>
        <w:t>```json</w:t>
        <w:br/>
      </w:r>
      <w:r>
        <w:rPr>
          <w:rFonts w:ascii="Courier New" w:hAnsi="Courier New"/>
          <w:sz w:val="17"/>
        </w:rPr>
        <w:t>...</w:t>
        <w:br/>
      </w:r>
      <w:r>
        <w:rPr>
          <w:rFonts w:ascii="Courier New" w:hAnsi="Courier New"/>
          <w:sz w:val="17"/>
        </w:rPr>
        <w:t>```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FILE: prisma/schema.prisma</w:t>
        <w:br/>
      </w:r>
      <w:r>
        <w:rPr>
          <w:rFonts w:ascii="Courier New" w:hAnsi="Courier New"/>
          <w:sz w:val="17"/>
        </w:rPr>
        <w:t>```prisma</w:t>
        <w:br/>
      </w:r>
      <w:r>
        <w:rPr>
          <w:rFonts w:ascii="Courier New" w:hAnsi="Courier New"/>
          <w:sz w:val="17"/>
        </w:rPr>
        <w:t>...</w:t>
        <w:br/>
      </w:r>
      <w:r>
        <w:rPr>
          <w:rFonts w:ascii="Courier New" w:hAnsi="Courier New"/>
          <w:sz w:val="17"/>
        </w:rPr>
        <w:t>```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And so on.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6. IMPLEMENTATION STANDARD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When generating code:</w:t>
        <w:br/>
      </w:r>
      <w:r>
        <w:rPr>
          <w:rFonts w:ascii="Courier New" w:hAnsi="Courier New"/>
          <w:sz w:val="17"/>
        </w:rPr>
        <w:t>- use strict TypeScript</w:t>
        <w:br/>
      </w:r>
      <w:r>
        <w:rPr>
          <w:rFonts w:ascii="Courier New" w:hAnsi="Courier New"/>
          <w:sz w:val="17"/>
        </w:rPr>
        <w:t>- keep code production-minded</w:t>
        <w:br/>
      </w:r>
      <w:r>
        <w:rPr>
          <w:rFonts w:ascii="Courier New" w:hAnsi="Courier New"/>
          <w:sz w:val="17"/>
        </w:rPr>
        <w:t>- include types</w:t>
        <w:br/>
      </w:r>
      <w:r>
        <w:rPr>
          <w:rFonts w:ascii="Courier New" w:hAnsi="Courier New"/>
          <w:sz w:val="17"/>
        </w:rPr>
        <w:t>- include input validation</w:t>
        <w:br/>
      </w:r>
      <w:r>
        <w:rPr>
          <w:rFonts w:ascii="Courier New" w:hAnsi="Courier New"/>
          <w:sz w:val="17"/>
        </w:rPr>
        <w:t>- include error handling</w:t>
        <w:br/>
      </w:r>
      <w:r>
        <w:rPr>
          <w:rFonts w:ascii="Courier New" w:hAnsi="Courier New"/>
          <w:sz w:val="17"/>
        </w:rPr>
        <w:t>- include loading states</w:t>
        <w:br/>
      </w:r>
      <w:r>
        <w:rPr>
          <w:rFonts w:ascii="Courier New" w:hAnsi="Courier New"/>
          <w:sz w:val="17"/>
        </w:rPr>
        <w:t>- include empty states</w:t>
        <w:br/>
      </w:r>
      <w:r>
        <w:rPr>
          <w:rFonts w:ascii="Courier New" w:hAnsi="Courier New"/>
          <w:sz w:val="17"/>
        </w:rPr>
        <w:t>- keep abstractions reasonable</w:t>
        <w:br/>
      </w:r>
      <w:r>
        <w:rPr>
          <w:rFonts w:ascii="Courier New" w:hAnsi="Courier New"/>
          <w:sz w:val="17"/>
        </w:rPr>
        <w:t>- do not overengineer early, but do not underbuild core flows</w:t>
        <w:br/>
      </w:r>
      <w:r>
        <w:rPr>
          <w:rFonts w:ascii="Courier New" w:hAnsi="Courier New"/>
          <w:sz w:val="17"/>
        </w:rPr>
        <w:t>- avoid placeholder pseudocode</w:t>
        <w:br/>
      </w:r>
      <w:r>
        <w:rPr>
          <w:rFonts w:ascii="Courier New" w:hAnsi="Courier New"/>
          <w:sz w:val="17"/>
        </w:rPr>
        <w:t>- do not skip critical glue code</w:t>
        <w:br/>
      </w:r>
      <w:r>
        <w:rPr>
          <w:rFonts w:ascii="Courier New" w:hAnsi="Courier New"/>
          <w:sz w:val="17"/>
        </w:rPr>
        <w:t>- do not leave TODOs for core MVP behavior</w:t>
        <w:br/>
      </w:r>
      <w:r>
        <w:rPr>
          <w:rFonts w:ascii="Courier New" w:hAnsi="Courier New"/>
          <w:sz w:val="17"/>
        </w:rPr>
        <w:t>- make the code internally consistent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7. BUILD ORDER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Build in this order unless a better dependency-aware order is required: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Phase 1</w:t>
        <w:br/>
      </w:r>
      <w:r>
        <w:rPr>
          <w:rFonts w:ascii="Courier New" w:hAnsi="Courier New"/>
          <w:sz w:val="17"/>
        </w:rPr>
        <w:t>- architecture and project structure</w:t>
        <w:br/>
      </w:r>
      <w:r>
        <w:rPr>
          <w:rFonts w:ascii="Courier New" w:hAnsi="Courier New"/>
          <w:sz w:val="17"/>
        </w:rPr>
        <w:t>- dependencies</w:t>
        <w:br/>
      </w:r>
      <w:r>
        <w:rPr>
          <w:rFonts w:ascii="Courier New" w:hAnsi="Courier New"/>
          <w:sz w:val="17"/>
        </w:rPr>
        <w:t>- environment config</w:t>
        <w:br/>
      </w:r>
      <w:r>
        <w:rPr>
          <w:rFonts w:ascii="Courier New" w:hAnsi="Courier New"/>
          <w:sz w:val="17"/>
        </w:rPr>
        <w:t>- Prisma schema</w:t>
        <w:br/>
      </w:r>
      <w:r>
        <w:rPr>
          <w:rFonts w:ascii="Courier New" w:hAnsi="Courier New"/>
          <w:sz w:val="17"/>
        </w:rPr>
        <w:t>- core shared types</w:t>
        <w:br/>
      </w:r>
      <w:r>
        <w:rPr>
          <w:rFonts w:ascii="Courier New" w:hAnsi="Courier New"/>
          <w:sz w:val="17"/>
        </w:rPr>
        <w:t>- room code generation</w:t>
        <w:br/>
      </w:r>
      <w:r>
        <w:rPr>
          <w:rFonts w:ascii="Courier New" w:hAnsi="Courier New"/>
          <w:sz w:val="17"/>
        </w:rPr>
        <w:t>- validation and utility layers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Phase 2</w:t>
        <w:br/>
      </w:r>
      <w:r>
        <w:rPr>
          <w:rFonts w:ascii="Courier New" w:hAnsi="Courier New"/>
          <w:sz w:val="17"/>
        </w:rPr>
        <w:t>- realtime server and room lifecycle</w:t>
        <w:br/>
      </w:r>
      <w:r>
        <w:rPr>
          <w:rFonts w:ascii="Courier New" w:hAnsi="Courier New"/>
          <w:sz w:val="17"/>
        </w:rPr>
        <w:t>- create/join APIs</w:t>
        <w:br/>
      </w:r>
      <w:r>
        <w:rPr>
          <w:rFonts w:ascii="Courier New" w:hAnsi="Courier New"/>
          <w:sz w:val="17"/>
        </w:rPr>
        <w:t>- reconnect/session logic</w:t>
        <w:br/>
      </w:r>
      <w:r>
        <w:rPr>
          <w:rFonts w:ascii="Courier New" w:hAnsi="Courier New"/>
          <w:sz w:val="17"/>
        </w:rPr>
        <w:t>- lobby synchronization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Phase 3</w:t>
        <w:br/>
      </w:r>
      <w:r>
        <w:rPr>
          <w:rFonts w:ascii="Courier New" w:hAnsi="Courier New"/>
          <w:sz w:val="17"/>
        </w:rPr>
        <w:t>- frontend shell</w:t>
        <w:br/>
      </w:r>
      <w:r>
        <w:rPr>
          <w:rFonts w:ascii="Courier New" w:hAnsi="Courier New"/>
          <w:sz w:val="17"/>
        </w:rPr>
        <w:t>- landing page</w:t>
        <w:br/>
      </w:r>
      <w:r>
        <w:rPr>
          <w:rFonts w:ascii="Courier New" w:hAnsi="Courier New"/>
          <w:sz w:val="17"/>
        </w:rPr>
        <w:t>- create/join flows</w:t>
        <w:br/>
      </w:r>
      <w:r>
        <w:rPr>
          <w:rFonts w:ascii="Courier New" w:hAnsi="Courier New"/>
          <w:sz w:val="17"/>
        </w:rPr>
        <w:t>- lobby UI</w:t>
        <w:br/>
      </w:r>
      <w:r>
        <w:rPr>
          <w:rFonts w:ascii="Courier New" w:hAnsi="Courier New"/>
          <w:sz w:val="17"/>
        </w:rPr>
        <w:t>- host screen UI</w:t>
        <w:br/>
      </w:r>
      <w:r>
        <w:rPr>
          <w:rFonts w:ascii="Courier New" w:hAnsi="Courier New"/>
          <w:sz w:val="17"/>
        </w:rPr>
        <w:t>- player mobile UI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Phase 4</w:t>
        <w:br/>
      </w:r>
      <w:r>
        <w:rPr>
          <w:rFonts w:ascii="Courier New" w:hAnsi="Courier New"/>
          <w:sz w:val="17"/>
        </w:rPr>
        <w:t>- Hot Take Hustle full game engine</w:t>
        <w:br/>
      </w:r>
      <w:r>
        <w:rPr>
          <w:rFonts w:ascii="Courier New" w:hAnsi="Courier New"/>
          <w:sz w:val="17"/>
        </w:rPr>
        <w:t>- prompts and criteria</w:t>
        <w:br/>
      </w:r>
      <w:r>
        <w:rPr>
          <w:rFonts w:ascii="Courier New" w:hAnsi="Courier New"/>
          <w:sz w:val="17"/>
        </w:rPr>
        <w:t>- submission phase</w:t>
        <w:br/>
      </w:r>
      <w:r>
        <w:rPr>
          <w:rFonts w:ascii="Courier New" w:hAnsi="Courier New"/>
          <w:sz w:val="17"/>
        </w:rPr>
        <w:t>- reveal phase</w:t>
        <w:br/>
      </w:r>
      <w:r>
        <w:rPr>
          <w:rFonts w:ascii="Courier New" w:hAnsi="Courier New"/>
          <w:sz w:val="17"/>
        </w:rPr>
        <w:t>- voting phase</w:t>
        <w:br/>
      </w:r>
      <w:r>
        <w:rPr>
          <w:rFonts w:ascii="Courier New" w:hAnsi="Courier New"/>
          <w:sz w:val="17"/>
        </w:rPr>
        <w:t>- scoring</w:t>
        <w:br/>
      </w:r>
      <w:r>
        <w:rPr>
          <w:rFonts w:ascii="Courier New" w:hAnsi="Courier New"/>
          <w:sz w:val="17"/>
        </w:rPr>
        <w:t>- leaderboard</w:t>
        <w:br/>
      </w:r>
      <w:r>
        <w:rPr>
          <w:rFonts w:ascii="Courier New" w:hAnsi="Courier New"/>
          <w:sz w:val="17"/>
        </w:rPr>
        <w:t>- match end flow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Phase 5</w:t>
        <w:br/>
      </w:r>
      <w:r>
        <w:rPr>
          <w:rFonts w:ascii="Courier New" w:hAnsi="Courier New"/>
          <w:sz w:val="17"/>
        </w:rPr>
        <w:t>- moderation</w:t>
        <w:br/>
      </w:r>
      <w:r>
        <w:rPr>
          <w:rFonts w:ascii="Courier New" w:hAnsi="Courier New"/>
          <w:sz w:val="17"/>
        </w:rPr>
        <w:t>- family mode</w:t>
        <w:br/>
      </w:r>
      <w:r>
        <w:rPr>
          <w:rFonts w:ascii="Courier New" w:hAnsi="Courier New"/>
          <w:sz w:val="17"/>
        </w:rPr>
        <w:t>- audience mode</w:t>
        <w:br/>
      </w:r>
      <w:r>
        <w:rPr>
          <w:rFonts w:ascii="Courier New" w:hAnsi="Courier New"/>
          <w:sz w:val="17"/>
        </w:rPr>
        <w:t>- streamer mode</w:t>
        <w:br/>
      </w:r>
      <w:r>
        <w:rPr>
          <w:rFonts w:ascii="Courier New" w:hAnsi="Courier New"/>
          <w:sz w:val="17"/>
        </w:rPr>
        <w:t>- accessibility refinements</w:t>
        <w:br/>
      </w:r>
      <w:r>
        <w:rPr>
          <w:rFonts w:ascii="Courier New" w:hAnsi="Courier New"/>
          <w:sz w:val="17"/>
        </w:rPr>
        <w:t>- animations and polish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Phase 6</w:t>
        <w:br/>
      </w:r>
      <w:r>
        <w:rPr>
          <w:rFonts w:ascii="Courier New" w:hAnsi="Courier New"/>
          <w:sz w:val="17"/>
        </w:rPr>
        <w:t>- QA pass</w:t>
        <w:br/>
      </w:r>
      <w:r>
        <w:rPr>
          <w:rFonts w:ascii="Courier New" w:hAnsi="Courier New"/>
          <w:sz w:val="17"/>
        </w:rPr>
        <w:t>- bug prevention notes</w:t>
        <w:br/>
      </w:r>
      <w:r>
        <w:rPr>
          <w:rFonts w:ascii="Courier New" w:hAnsi="Courier New"/>
          <w:sz w:val="17"/>
        </w:rPr>
        <w:t>- run commands</w:t>
        <w:br/>
      </w:r>
      <w:r>
        <w:rPr>
          <w:rFonts w:ascii="Courier New" w:hAnsi="Courier New"/>
          <w:sz w:val="17"/>
        </w:rPr>
        <w:t>- deployment instructions</w:t>
        <w:br/>
      </w:r>
      <w:r>
        <w:rPr>
          <w:rFonts w:ascii="Courier New" w:hAnsi="Courier New"/>
          <w:sz w:val="17"/>
        </w:rPr>
        <w:t>- next-step roadmap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You may compress phases if efficient, but do not omit any required deliverables.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8. RESPONSE FORMAT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For your response, do not just describe what you will do. Actually do it.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Structure your response like this: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1. Product and architecture summary</w:t>
        <w:br/>
      </w:r>
      <w:r>
        <w:rPr>
          <w:rFonts w:ascii="Courier New" w:hAnsi="Courier New"/>
          <w:sz w:val="17"/>
        </w:rPr>
        <w:t>2. Full project structure</w:t>
        <w:br/>
      </w:r>
      <w:r>
        <w:rPr>
          <w:rFonts w:ascii="Courier New" w:hAnsi="Courier New"/>
          <w:sz w:val="17"/>
        </w:rPr>
        <w:t>3. Complete implementation files</w:t>
        <w:br/>
      </w:r>
      <w:r>
        <w:rPr>
          <w:rFonts w:ascii="Courier New" w:hAnsi="Courier New"/>
          <w:sz w:val="17"/>
        </w:rPr>
        <w:t>4. Commands to install and run</w:t>
        <w:br/>
      </w:r>
      <w:r>
        <w:rPr>
          <w:rFonts w:ascii="Courier New" w:hAnsi="Courier New"/>
          <w:sz w:val="17"/>
        </w:rPr>
        <w:t>5. Database and migration instructions</w:t>
        <w:br/>
      </w:r>
      <w:r>
        <w:rPr>
          <w:rFonts w:ascii="Courier New" w:hAnsi="Courier New"/>
          <w:sz w:val="17"/>
        </w:rPr>
        <w:t>6. Manual QA checklist</w:t>
        <w:br/>
      </w:r>
      <w:r>
        <w:rPr>
          <w:rFonts w:ascii="Courier New" w:hAnsi="Courier New"/>
          <w:sz w:val="17"/>
        </w:rPr>
        <w:t>7. Known limitations</w:t>
        <w:br/>
      </w:r>
      <w:r>
        <w:rPr>
          <w:rFonts w:ascii="Courier New" w:hAnsi="Courier New"/>
          <w:sz w:val="17"/>
        </w:rPr>
        <w:t>8. Next recommended improvements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If the response becomes too large, continue seamlessly in the next message and clearly label where to resume. Do not abandon implementation midway.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9. MVP DECISIONS TO ASSUME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Assume these product decisions unless clearly impossible:</w:t>
        <w:br/>
      </w:r>
      <w:r>
        <w:rPr>
          <w:rFonts w:ascii="Courier New" w:hAnsi="Courier New"/>
          <w:sz w:val="17"/>
        </w:rPr>
        <w:t>- max 10 core players per room</w:t>
        <w:br/>
      </w:r>
      <w:r>
        <w:rPr>
          <w:rFonts w:ascii="Courier New" w:hAnsi="Courier New"/>
          <w:sz w:val="17"/>
        </w:rPr>
        <w:t>- unlimited audience for MVP unless constrained by infrastructure, then state practical cap</w:t>
        <w:br/>
      </w:r>
      <w:r>
        <w:rPr>
          <w:rFonts w:ascii="Courier New" w:hAnsi="Courier New"/>
          <w:sz w:val="17"/>
        </w:rPr>
        <w:t>- one host per room</w:t>
        <w:br/>
      </w:r>
      <w:r>
        <w:rPr>
          <w:rFonts w:ascii="Courier New" w:hAnsi="Courier New"/>
          <w:sz w:val="17"/>
        </w:rPr>
        <w:t>- 5 rounds per match by default</w:t>
        <w:br/>
      </w:r>
      <w:r>
        <w:rPr>
          <w:rFonts w:ascii="Courier New" w:hAnsi="Courier New"/>
          <w:sz w:val="17"/>
        </w:rPr>
        <w:t>- submission timer around 45 seconds</w:t>
        <w:br/>
      </w:r>
      <w:r>
        <w:rPr>
          <w:rFonts w:ascii="Courier New" w:hAnsi="Courier New"/>
          <w:sz w:val="17"/>
        </w:rPr>
        <w:t>- voting timer around 20 seconds</w:t>
        <w:br/>
      </w:r>
      <w:r>
        <w:rPr>
          <w:rFonts w:ascii="Courier New" w:hAnsi="Courier New"/>
          <w:sz w:val="17"/>
        </w:rPr>
        <w:t>- players can only vote once per round</w:t>
        <w:br/>
      </w:r>
      <w:r>
        <w:rPr>
          <w:rFonts w:ascii="Courier New" w:hAnsi="Courier New"/>
          <w:sz w:val="17"/>
        </w:rPr>
        <w:t>- audience votes carry lower weight than player votes if needed for balance</w:t>
        <w:br/>
      </w:r>
      <w:r>
        <w:rPr>
          <w:rFonts w:ascii="Courier New" w:hAnsi="Courier New"/>
          <w:sz w:val="17"/>
        </w:rPr>
        <w:t>- family mode removes spicier prompts and harsher criteria labels</w:t>
        <w:br/>
      </w:r>
      <w:r>
        <w:rPr>
          <w:rFonts w:ascii="Courier New" w:hAnsi="Courier New"/>
          <w:sz w:val="17"/>
        </w:rPr>
        <w:t>- prompts and criteria are stored in database and can be filtered by rating/tag</w:t>
        <w:br/>
      </w:r>
      <w:r>
        <w:rPr>
          <w:rFonts w:ascii="Courier New" w:hAnsi="Courier New"/>
          <w:sz w:val="17"/>
        </w:rPr>
        <w:t>- host can advance from lobby and between rounds, but live timers are server-controlled once a phase starts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10. FIRST TASK</w:t>
        <w:br/>
      </w:r>
      <w:r>
        <w:rPr>
          <w:rFonts w:ascii="Courier New" w:hAnsi="Courier New"/>
          <w:sz w:val="17"/>
        </w:rPr>
        <w:t>================================</w:t>
        <w:br/>
      </w:r>
      <w:r>
        <w:rPr>
          <w:rFonts w:ascii="Courier New" w:hAnsi="Courier New"/>
          <w:sz w:val="17"/>
        </w:rPr>
        <w:t>Build the complete CrowdCircuit MVP from start to finish right now.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That means:</w:t>
        <w:br/>
      </w:r>
      <w:r>
        <w:rPr>
          <w:rFonts w:ascii="Courier New" w:hAnsi="Courier New"/>
          <w:sz w:val="17"/>
        </w:rPr>
        <w:t>- the project structure</w:t>
        <w:br/>
      </w:r>
      <w:r>
        <w:rPr>
          <w:rFonts w:ascii="Courier New" w:hAnsi="Courier New"/>
          <w:sz w:val="17"/>
        </w:rPr>
        <w:t>- all code files</w:t>
        <w:br/>
      </w:r>
      <w:r>
        <w:rPr>
          <w:rFonts w:ascii="Courier New" w:hAnsi="Courier New"/>
          <w:sz w:val="17"/>
        </w:rPr>
        <w:t>- the database schema</w:t>
        <w:br/>
      </w:r>
      <w:r>
        <w:rPr>
          <w:rFonts w:ascii="Courier New" w:hAnsi="Courier New"/>
          <w:sz w:val="17"/>
        </w:rPr>
        <w:t>- the realtime logic</w:t>
        <w:br/>
      </w:r>
      <w:r>
        <w:rPr>
          <w:rFonts w:ascii="Courier New" w:hAnsi="Courier New"/>
          <w:sz w:val="17"/>
        </w:rPr>
        <w:t>- the UI</w:t>
        <w:br/>
      </w:r>
      <w:r>
        <w:rPr>
          <w:rFonts w:ascii="Courier New" w:hAnsi="Courier New"/>
          <w:sz w:val="17"/>
        </w:rPr>
        <w:t>- the game</w:t>
        <w:br/>
      </w:r>
      <w:r>
        <w:rPr>
          <w:rFonts w:ascii="Courier New" w:hAnsi="Courier New"/>
          <w:sz w:val="17"/>
        </w:rPr>
        <w:t>- the moderation settings</w:t>
        <w:br/>
      </w:r>
      <w:r>
        <w:rPr>
          <w:rFonts w:ascii="Courier New" w:hAnsi="Courier New"/>
          <w:sz w:val="17"/>
        </w:rPr>
        <w:t>- the reconnect flow</w:t>
        <w:br/>
      </w:r>
      <w:r>
        <w:rPr>
          <w:rFonts w:ascii="Courier New" w:hAnsi="Courier New"/>
          <w:sz w:val="17"/>
        </w:rPr>
        <w:t>- the audience flow</w:t>
        <w:br/>
      </w:r>
      <w:r>
        <w:rPr>
          <w:rFonts w:ascii="Courier New" w:hAnsi="Courier New"/>
          <w:sz w:val="17"/>
        </w:rPr>
        <w:t>- the leaderboard</w:t>
        <w:br/>
      </w:r>
      <w:r>
        <w:rPr>
          <w:rFonts w:ascii="Courier New" w:hAnsi="Courier New"/>
          <w:sz w:val="17"/>
        </w:rPr>
        <w:t>- the run instructions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Do not ask me what to do next.</w:t>
        <w:br/>
      </w:r>
      <w:r>
        <w:rPr>
          <w:rFonts w:ascii="Courier New" w:hAnsi="Courier New"/>
          <w:sz w:val="17"/>
        </w:rPr>
        <w:t>Do not stop at scaffolding.</w:t>
        <w:br/>
      </w:r>
      <w:r>
        <w:rPr>
          <w:rFonts w:ascii="Courier New" w:hAnsi="Courier New"/>
          <w:sz w:val="17"/>
        </w:rPr>
        <w:t>Do not leave the core game unfinished.</w:t>
        <w:br/>
      </w:r>
      <w:r>
        <w:rPr>
          <w:rFonts w:ascii="Courier New" w:hAnsi="Courier New"/>
          <w:sz w:val="17"/>
        </w:rPr>
        <w:t>Build the app.</w:t>
        <w:br/>
      </w:r>
      <w:r>
        <w:rPr>
          <w:rFonts w:ascii="Courier New" w:hAnsi="Courier New"/>
          <w:sz w:val="17"/>
        </w:rPr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